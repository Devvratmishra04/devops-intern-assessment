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Jira Extraction Application – Deployment &amp; Testing Guide</w:t>
      </w:r>
    </w:p>
    <w:p>
      <w:r>
        <w:br/>
        <w:br/>
        <w:br/>
        <w:br/>
      </w:r>
    </w:p>
    <w:p>
      <w:pPr>
        <w:jc w:val="center"/>
      </w:pPr>
      <w:r>
        <w:t>Author: Devvrat Mishra</w:t>
      </w:r>
    </w:p>
    <w:p>
      <w:pPr>
        <w:jc w:val="center"/>
      </w:pPr>
      <w:r>
        <w:t>Date: 2026-09-15</w:t>
      </w:r>
    </w:p>
    <w:p>
      <w:r>
        <w:br w:type="page"/>
      </w:r>
    </w:p>
    <w:p>
      <w:pPr>
        <w:pStyle w:val="Heading1"/>
      </w:pPr>
      <w:r>
        <w:t>1. Overview and Purpose</w:t>
      </w:r>
    </w:p>
    <w:p>
      <w:r>
        <w:t>The Jira Extraction Application extracts issue data and metadata from Jira instances via the Jira REST API v3 (specifically targeting https://glynac.atlassian.net). It transforms the extracted data into structured Pandas DataFrames and generates highly formatted, multi-sheet Excel reports containing both issue details and summary analytics.</w:t>
      </w:r>
    </w:p>
    <w:p>
      <w:pPr>
        <w:pStyle w:val="Heading1"/>
      </w:pPr>
      <w:r>
        <w:t>2. Architecture</w:t>
      </w:r>
    </w:p>
    <w:p>
      <w:r>
        <w:t>User / CLI -&gt; jira_extraction.py &lt;-&gt; Jira REST API v3 (glynac.atlassian.net) -&gt; Pandas DataFrame -&gt; Excel Workbook -&gt; Issues / Summary Sheets</w:t>
      </w:r>
    </w:p>
    <w:p>
      <w:pPr>
        <w:pStyle w:val="Heading1"/>
      </w:pPr>
      <w:r>
        <w:t>3. Prerequisites</w:t>
      </w:r>
    </w:p>
    <w:p>
      <w:r>
        <w:t>• Python: 3.12 or higher</w:t>
        <w:br/>
      </w:r>
      <w:r>
        <w:t>• Docker: 29.x or higher</w:t>
        <w:br/>
      </w:r>
      <w:r>
        <w:t>• Git: For version control and deployment scripts</w:t>
        <w:br/>
      </w:r>
      <w:r>
        <w:t>• Nomad: (Optional) For scheduled batch deployment</w:t>
        <w:br/>
      </w:r>
      <w:r>
        <w:t>• Atlassian API Token: A valid Jira API token with read permissions for the target project.</w:t>
      </w:r>
    </w:p>
    <w:p>
      <w:pPr>
        <w:pStyle w:val="Heading1"/>
      </w:pPr>
      <w:r>
        <w:t>4. Environment Setup</w:t>
      </w:r>
    </w:p>
    <w:p>
      <w:r>
        <w:t>1. Clone the repository and navigate to the application directory.</w:t>
        <w:br/>
      </w:r>
      <w:r>
        <w:t>2. Create a virtual environment: python -m venv venv</w:t>
        <w:br/>
      </w:r>
      <w:r>
        <w:t>3. Activate the environment:</w:t>
        <w:br/>
        <w:t xml:space="preserve">   - Windows: .\venv\Scripts\activate</w:t>
        <w:br/>
        <w:t xml:space="preserve">   - Linux/macOS: source venv/bin/activate</w:t>
        <w:br/>
      </w:r>
      <w:r>
        <w:t>4. Install dependencies: pip install -r requirements.txt</w:t>
        <w:br/>
      </w:r>
      <w:r>
        <w:t>5. Configure .env file based on .env.example</w:t>
      </w:r>
    </w:p>
    <w:p>
      <w:pPr>
        <w:pStyle w:val="Heading1"/>
      </w:pPr>
      <w:r>
        <w:t>5. Docker Deployment</w:t>
      </w:r>
    </w:p>
    <w:p>
      <w:r>
        <w:t>The application is fully containerized using a hardened image.</w:t>
        <w:br/>
        <w:t>- Dockerfile: Built on python:3.12-slim, configures a non-root appuser, installs only necessary packages, and sets a volume /app/output for the generated Excel reports.</w:t>
        <w:br/>
        <w:t>- docker-compose: Use docker-compose up to run the application securely.</w:t>
      </w:r>
    </w:p>
    <w:p>
      <w:pPr>
        <w:pStyle w:val="Heading1"/>
      </w:pPr>
      <w:r>
        <w:t>6. Nomad Periodic Batch Deployment</w:t>
      </w:r>
    </w:p>
    <w:p>
      <w:r>
        <w:t>To run the extraction automatically, use HashiCorp Nomad.</w:t>
        <w:br/>
        <w:t>- Job File: nomad/jira-extraction.nomad</w:t>
        <w:br/>
        <w:t>- Schedule: Daily cron at 06:00 UTC</w:t>
        <w:br/>
        <w:t>- Secrets: Consul KV secret injection for credentials.</w:t>
        <w:br/>
        <w:t>- Storage: Host volume persistence for generated reports.</w:t>
      </w:r>
    </w:p>
    <w:p>
      <w:pPr>
        <w:pStyle w:val="Heading1"/>
      </w:pPr>
      <w:r>
        <w:t>7. Deployment Scripts</w:t>
      </w:r>
    </w:p>
    <w:p>
      <w:r>
        <w:t>Automate deployment and execution across platforms:</w:t>
        <w:br/>
        <w:t>- Windows: deploy.ps1 - Automates venv setup, dependency installation, credential validation, and execution.</w:t>
        <w:br/>
        <w:t>- Linux/macOS: deploy.sh - Bash equivalent for Unix systems.</w:t>
      </w:r>
    </w:p>
    <w:p>
      <w:pPr>
        <w:pStyle w:val="Heading1"/>
      </w:pPr>
      <w:r>
        <w:t>8. Automated Testing Procedures</w:t>
      </w:r>
    </w:p>
    <w:p>
      <w:r>
        <w:t>Run the test suite using run_tests.py. The suite (tests/test_jira_extraction.py) covers 8 categories:</w:t>
        <w:br/>
        <w:t>1. Config: Environment variable validation.</w:t>
        <w:br/>
        <w:t>2. Credentials: API token formatting.</w:t>
        <w:br/>
        <w:t>3. Data Transforms: Flattening custom fields and nested JSON.</w:t>
        <w:br/>
        <w:t>4. Sprint Extraction: Parsing agile board details.</w:t>
        <w:br/>
        <w:t>5. Proxy Objects: Testing mock responses.</w:t>
        <w:br/>
        <w:t>6. DataFrame Schema: Column validation and types.</w:t>
        <w:br/>
        <w:t>7. Excel Generation: OpenPyXL formatting and sheet creation.</w:t>
        <w:br/>
        <w:t>8. API Error Handling: HTTP 401/404 handling.</w:t>
        <w:br/>
        <w:t>9. CLI Parsing: Argument validation.</w:t>
        <w:br/>
        <w:t>10. Live Integration: E2E smoke tests.</w:t>
        <w:br/>
        <w:t>11. Project Structure: Ensuring deployment files exist.</w:t>
      </w:r>
    </w:p>
    <w:p>
      <w:pPr>
        <w:pStyle w:val="Heading1"/>
      </w:pPr>
      <w:r>
        <w:t>9. Usage Examples</w:t>
      </w:r>
    </w:p>
    <w:p>
      <w:r>
        <w:t>- Default: python jira_extraction.py</w:t>
        <w:br/>
        <w:t>- Custom JQL: python jira_extraction.py --jql "project = DEV AND status = 'In Progress'"</w:t>
        <w:br/>
        <w:t>- Templates: python jira_extraction.py --template open_bugs</w:t>
        <w:br/>
        <w:t>- Limit: python jira_extraction.py --limit 50</w:t>
        <w:br/>
        <w:t>- Output: python jira_extraction.py --output reports/weekly_status.xlsx</w:t>
      </w:r>
    </w:p>
    <w:p>
      <w:pPr>
        <w:pStyle w:val="Heading1"/>
      </w:pPr>
      <w:r>
        <w:t>10. Troubleshooting Guide</w:t>
      </w:r>
    </w:p>
    <w:p>
      <w:r>
        <w:t>- 401 Unauthorized: Ensure JIRA_API_TOKEN is correct and associated with the JIRA_USER email.</w:t>
        <w:br/>
        <w:t>- 404 Not Found: Verify JIRA_URL is correct (https://glynac.atlassian.net) and the project exists.</w:t>
        <w:br/>
        <w:t>- JQL Syntax: If query fails, ensure quotes are correctly escaped and field names are valid in Jira.</w:t>
        <w:br/>
        <w:t>- ModuleNotFoundError: Ensure the virtual environment is activated and pip install -r requirements.txt was run.</w:t>
        <w:br/>
        <w:t>- Excel won't open: Ensure no other program is locking the file if regenerating, or check volume mounts in Docker.</w:t>
      </w:r>
    </w:p>
    <w:p>
      <w:pPr>
        <w:pStyle w:val="Heading1"/>
      </w:pPr>
      <w:r>
        <w:t>11. Project Structure</w:t>
      </w:r>
    </w:p>
    <w:p>
      <w:r>
        <w:t>├── .env</w:t>
        <w:br/>
        <w:t>├── .env.example</w:t>
        <w:br/>
        <w:t>├── Dockerfile</w:t>
        <w:br/>
        <w:t>├── docker-compose.yml</w:t>
        <w:br/>
        <w:t>├── deploy.ps1</w:t>
        <w:br/>
        <w:t>├── deploy.sh</w:t>
        <w:br/>
        <w:t>├── generate_docx.py</w:t>
        <w:br/>
        <w:t>├── JIRA_EXTRACTION_DEPLOYMENT_AND_TESTING_GUIDE.md</w:t>
        <w:br/>
        <w:t>├── jira_extraction.py</w:t>
        <w:br/>
        <w:t>├── requirements.txt</w:t>
        <w:br/>
        <w:t>├── run_tests.py</w:t>
        <w:br/>
        <w:t>├── nomad/</w:t>
        <w:br/>
        <w:t>│   └── jira-extraction.nomad</w:t>
        <w:br/>
        <w:t>├── tests/</w:t>
        <w:br/>
        <w:t>│   └── test_jira_extraction.py</w:t>
        <w:br/>
        <w:t>└── output/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